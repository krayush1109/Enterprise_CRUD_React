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0A27" w14:textId="092DF43C" w:rsidR="008F0CE5" w:rsidRDefault="00000000">
      <w:r>
        <w:rPr>
          <w:b/>
          <w:sz w:val="40"/>
        </w:rPr>
        <w:t>Enterprise CRUD App – (Angular/React)</w:t>
      </w:r>
    </w:p>
    <w:p w14:paraId="47A5ADB9" w14:textId="77777777" w:rsidR="008F0CE5" w:rsidRDefault="00000000">
      <w:r>
        <w:t>Objective: Build a clean, accessible, and scalable CRUD web app using either Angular or React that demonstrates enterprise-grade patterns: sorting, filtering, highlighted search, pagination, form validation, error handling, testing, state management, and consistent UI/UX.</w:t>
      </w:r>
    </w:p>
    <w:p w14:paraId="3A066B13" w14:textId="77777777" w:rsidR="008F0CE5" w:rsidRDefault="00000000">
      <w:pPr>
        <w:pStyle w:val="Heading1"/>
      </w:pPr>
      <w:r>
        <w:t>1. Overview &amp; Objectives</w:t>
      </w:r>
    </w:p>
    <w:p w14:paraId="23467BB7" w14:textId="42FF4670" w:rsidR="008F0CE5" w:rsidRDefault="00000000">
      <w:pPr>
        <w:pStyle w:val="ListBullet"/>
        <w:ind w:left="0"/>
      </w:pPr>
      <w:r>
        <w:t>Choose one track: Angular (v17+) or React.</w:t>
      </w:r>
    </w:p>
    <w:p w14:paraId="6204DDB7" w14:textId="77777777" w:rsidR="008F0CE5" w:rsidRDefault="00000000">
      <w:pPr>
        <w:pStyle w:val="ListBullet"/>
        <w:ind w:left="0"/>
      </w:pPr>
      <w:r>
        <w:t>Implement a CRUD app for managing Employees (or similar entity).</w:t>
      </w:r>
    </w:p>
    <w:p w14:paraId="6FBAA532" w14:textId="77777777" w:rsidR="008F0CE5" w:rsidRDefault="00000000">
      <w:pPr>
        <w:pStyle w:val="ListBullet"/>
        <w:ind w:left="0"/>
      </w:pPr>
      <w:r>
        <w:t>Demonstrate production-minded practices: accessibility, performance, testing, and code quality.</w:t>
      </w:r>
    </w:p>
    <w:p w14:paraId="666068B2" w14:textId="77777777" w:rsidR="008F0CE5" w:rsidRDefault="00000000">
      <w:pPr>
        <w:pStyle w:val="Heading1"/>
      </w:pPr>
      <w:r>
        <w:t>2. Deliverables</w:t>
      </w:r>
    </w:p>
    <w:p w14:paraId="68048E98" w14:textId="2D49A7E7" w:rsidR="008F0CE5" w:rsidRDefault="00000000" w:rsidP="0043247F">
      <w:pPr>
        <w:pStyle w:val="ListBullet"/>
        <w:ind w:left="0"/>
      </w:pPr>
      <w:r>
        <w:t>Frontend application (Angular or React) with TypeScript.</w:t>
      </w:r>
    </w:p>
    <w:p w14:paraId="11DF3CA5" w14:textId="77777777" w:rsidR="008F0CE5" w:rsidRDefault="00000000">
      <w:pPr>
        <w:pStyle w:val="Heading1"/>
      </w:pPr>
      <w:r>
        <w:t>3. Functional Requirements</w:t>
      </w:r>
    </w:p>
    <w:p w14:paraId="3C263273" w14:textId="77777777" w:rsidR="008F0CE5" w:rsidRDefault="00000000">
      <w:r>
        <w:t>Entity: Employee</w:t>
      </w:r>
    </w:p>
    <w:p w14:paraId="206A3B93" w14:textId="77777777" w:rsidR="008F0CE5" w:rsidRDefault="00000000">
      <w:pPr>
        <w:pStyle w:val="ListBullet"/>
        <w:ind w:left="0"/>
      </w:pPr>
      <w:r>
        <w:t>Fields: id (uuid), fullName, email, phone, department, role, status (Active/Inactive), location, dateJoined, salary.</w:t>
      </w:r>
    </w:p>
    <w:p w14:paraId="267C290E" w14:textId="77777777" w:rsidR="008F0CE5" w:rsidRDefault="00000000">
      <w:pPr>
        <w:pStyle w:val="ListBullet"/>
        <w:ind w:left="0"/>
      </w:pPr>
      <w:r>
        <w:t>List view: searchable, sortable, paginated table with column show/hide.</w:t>
      </w:r>
    </w:p>
    <w:p w14:paraId="043FCFD6" w14:textId="77777777" w:rsidR="008F0CE5" w:rsidRDefault="00000000">
      <w:pPr>
        <w:pStyle w:val="ListBullet"/>
        <w:ind w:left="0"/>
      </w:pPr>
      <w:r>
        <w:t>Create/Edit: validated forms. Edit can be dialog or dedicated screen.</w:t>
      </w:r>
    </w:p>
    <w:p w14:paraId="1F14FEBD" w14:textId="77777777" w:rsidR="008F0CE5" w:rsidRDefault="00000000">
      <w:pPr>
        <w:pStyle w:val="ListBullet"/>
        <w:ind w:left="0"/>
      </w:pPr>
      <w:r>
        <w:t>Delete: single and bulk delete with confirmation.</w:t>
      </w:r>
    </w:p>
    <w:p w14:paraId="037D62C5" w14:textId="77777777" w:rsidR="008F0CE5" w:rsidRDefault="00000000">
      <w:pPr>
        <w:pStyle w:val="ListBullet"/>
        <w:ind w:left="0"/>
      </w:pPr>
      <w:r>
        <w:t>Search: free-text across name, email, role; highlight matching terms in the table.</w:t>
      </w:r>
    </w:p>
    <w:p w14:paraId="7C42C554" w14:textId="77777777" w:rsidR="008F0CE5" w:rsidRDefault="00000000">
      <w:pPr>
        <w:pStyle w:val="ListBullet"/>
        <w:ind w:left="0"/>
      </w:pPr>
      <w:r>
        <w:t>Filters: status, department, date range.</w:t>
      </w:r>
    </w:p>
    <w:p w14:paraId="28991656" w14:textId="77777777" w:rsidR="008F0CE5" w:rsidRDefault="00000000">
      <w:pPr>
        <w:pStyle w:val="ListBullet"/>
        <w:ind w:left="0"/>
      </w:pPr>
      <w:r>
        <w:t>Sorting: single-column (multi-column stretch goal).</w:t>
      </w:r>
    </w:p>
    <w:p w14:paraId="12E27D95" w14:textId="27F01E2F" w:rsidR="008F0CE5" w:rsidRDefault="00000000" w:rsidP="0043247F">
      <w:pPr>
        <w:pStyle w:val="ListBullet"/>
        <w:ind w:left="0"/>
      </w:pPr>
      <w:r>
        <w:t>Pagination: server-like params (page, pageSize) with page-size selector.</w:t>
      </w:r>
    </w:p>
    <w:p w14:paraId="15F87D0C" w14:textId="77777777" w:rsidR="008F0CE5" w:rsidRDefault="00000000">
      <w:pPr>
        <w:pStyle w:val="Heading1"/>
      </w:pPr>
      <w:r>
        <w:t>4. Non-Functional Requirements</w:t>
      </w:r>
    </w:p>
    <w:p w14:paraId="78E1E682" w14:textId="77777777" w:rsidR="008F0CE5" w:rsidRDefault="00000000">
      <w:pPr>
        <w:pStyle w:val="ListBullet"/>
        <w:ind w:left="0"/>
      </w:pPr>
      <w:r>
        <w:t>Responsiveness: mobile, tablet, desktop. Use fluid layouts and breakpoints.</w:t>
      </w:r>
    </w:p>
    <w:p w14:paraId="0D550F6D" w14:textId="77777777" w:rsidR="008F0CE5" w:rsidRDefault="00000000">
      <w:pPr>
        <w:pStyle w:val="ListBullet"/>
        <w:ind w:left="0"/>
      </w:pPr>
      <w:r>
        <w:t>Accessibility: keyboard navigable, focus visible, ARIA for interactive controls, color contrast &gt;= 4.5:1.</w:t>
      </w:r>
    </w:p>
    <w:p w14:paraId="3AA5215E" w14:textId="6939EA6E" w:rsidR="008F0CE5" w:rsidRDefault="00000000" w:rsidP="0043247F">
      <w:pPr>
        <w:pStyle w:val="ListBullet"/>
        <w:ind w:left="0"/>
      </w:pPr>
      <w:r>
        <w:t>UX details: empty states, loading skeletons, inline toasts/snackbars for success/error, guarded destructive actions.</w:t>
      </w:r>
    </w:p>
    <w:p w14:paraId="6BFDD4DC" w14:textId="77777777" w:rsidR="008F0CE5" w:rsidRDefault="00000000">
      <w:pPr>
        <w:pStyle w:val="ListBullet"/>
        <w:ind w:left="0"/>
      </w:pPr>
      <w:r>
        <w:t>Performance: debounce search (300ms), memoize heavy components, lazy-load routes, optional table virtualization for large lists.</w:t>
      </w:r>
    </w:p>
    <w:p w14:paraId="03DBE13B" w14:textId="0C83181E" w:rsidR="008F0CE5" w:rsidRDefault="00000000">
      <w:pPr>
        <w:pStyle w:val="ListBullet"/>
        <w:ind w:left="0"/>
      </w:pPr>
      <w:r>
        <w:t>Security hygiene: escape user input, avoid HTML injection, handle auth header.</w:t>
      </w:r>
    </w:p>
    <w:p w14:paraId="255C37BA" w14:textId="77777777" w:rsidR="008F0CE5" w:rsidRDefault="00000000">
      <w:pPr>
        <w:pStyle w:val="ListBullet"/>
        <w:ind w:left="0"/>
      </w:pPr>
      <w:r>
        <w:lastRenderedPageBreak/>
        <w:t>Error handling: standardized API error shape; show actionable messages; retry button for transient errors.</w:t>
      </w:r>
    </w:p>
    <w:p w14:paraId="5DD2A340" w14:textId="77777777" w:rsidR="008F0CE5" w:rsidRDefault="00000000">
      <w:pPr>
        <w:pStyle w:val="ListBullet"/>
        <w:ind w:left="0"/>
      </w:pPr>
      <w:r>
        <w:t>Logging/telemetry: basic console logs + optional minimal analytics adapter.</w:t>
      </w:r>
    </w:p>
    <w:p w14:paraId="4ED568D3" w14:textId="3B90C5D1" w:rsidR="008F0CE5" w:rsidRDefault="0043247F">
      <w:pPr>
        <w:pStyle w:val="Heading1"/>
      </w:pPr>
      <w:r>
        <w:t>5</w:t>
      </w:r>
      <w:r w:rsidR="00000000">
        <w:t>. Tech Stacks &amp; Libraries</w:t>
      </w:r>
    </w:p>
    <w:p w14:paraId="6C233C98" w14:textId="77777777" w:rsidR="008F0CE5" w:rsidRDefault="00000000">
      <w:r>
        <w:t>React Track (recommended stack):</w:t>
      </w:r>
    </w:p>
    <w:p w14:paraId="1ED87A2C" w14:textId="77777777" w:rsidR="008F0CE5" w:rsidRDefault="00000000">
      <w:pPr>
        <w:pStyle w:val="ListBullet"/>
        <w:ind w:left="0"/>
      </w:pPr>
      <w:r>
        <w:t>Build: Vite + TypeScript</w:t>
      </w:r>
    </w:p>
    <w:p w14:paraId="71D3B3A3" w14:textId="77777777" w:rsidR="008F0CE5" w:rsidRDefault="00000000">
      <w:pPr>
        <w:pStyle w:val="ListBullet"/>
        <w:ind w:left="0"/>
      </w:pPr>
      <w:r>
        <w:t>Routing: React Router</w:t>
      </w:r>
    </w:p>
    <w:p w14:paraId="619F6342" w14:textId="77777777" w:rsidR="008F0CE5" w:rsidRDefault="00000000">
      <w:pPr>
        <w:pStyle w:val="ListBullet"/>
        <w:ind w:left="0"/>
      </w:pPr>
      <w:r>
        <w:t>Data: TanStack Query (React Query) for caching, pagination, mutations</w:t>
      </w:r>
    </w:p>
    <w:p w14:paraId="3AAFBC4F" w14:textId="046E93E4" w:rsidR="008F0CE5" w:rsidRDefault="00000000">
      <w:pPr>
        <w:pStyle w:val="ListBullet"/>
        <w:ind w:left="0"/>
      </w:pPr>
      <w:r>
        <w:t>State: Redux Toolkit (only for UI/global state)</w:t>
      </w:r>
    </w:p>
    <w:p w14:paraId="02D7FAAB" w14:textId="77777777" w:rsidR="008F0CE5" w:rsidRDefault="00000000">
      <w:pPr>
        <w:pStyle w:val="ListBullet"/>
        <w:ind w:left="0"/>
      </w:pPr>
      <w:r>
        <w:t>UI: Material UI / Chakra UI / Ant Design (choose one)</w:t>
      </w:r>
    </w:p>
    <w:p w14:paraId="32B82F0A" w14:textId="77777777" w:rsidR="008F0CE5" w:rsidRDefault="00000000">
      <w:pPr>
        <w:pStyle w:val="ListBullet"/>
        <w:ind w:left="0"/>
      </w:pPr>
      <w:r>
        <w:t>Forms: React Hook Form + Zod schema validation</w:t>
      </w:r>
    </w:p>
    <w:p w14:paraId="5EF15FF6" w14:textId="77777777" w:rsidR="008F0CE5" w:rsidRDefault="00000000">
      <w:pPr>
        <w:pStyle w:val="ListBullet"/>
        <w:ind w:left="0"/>
      </w:pPr>
      <w:r>
        <w:t>Testing: Vitest/Jest + React Testing Library; Playwright/Cypress for e2e (optional)</w:t>
      </w:r>
    </w:p>
    <w:p w14:paraId="6CFB3C3A" w14:textId="77777777" w:rsidR="008F0CE5" w:rsidRDefault="00000000">
      <w:r>
        <w:t>Angular Track (recommended stack):</w:t>
      </w:r>
    </w:p>
    <w:p w14:paraId="7D42716E" w14:textId="77777777" w:rsidR="008F0CE5" w:rsidRDefault="00000000">
      <w:pPr>
        <w:pStyle w:val="ListBullet"/>
        <w:ind w:left="0"/>
      </w:pPr>
      <w:r>
        <w:t>Angular 17+ with Standalone Components</w:t>
      </w:r>
    </w:p>
    <w:p w14:paraId="79068C9B" w14:textId="77777777" w:rsidR="008F0CE5" w:rsidRDefault="00000000">
      <w:pPr>
        <w:pStyle w:val="ListBullet"/>
        <w:ind w:left="0"/>
      </w:pPr>
      <w:r>
        <w:t>Routing: Angular Router</w:t>
      </w:r>
    </w:p>
    <w:p w14:paraId="0B4D1C0F" w14:textId="77777777" w:rsidR="008F0CE5" w:rsidRDefault="00000000">
      <w:pPr>
        <w:pStyle w:val="ListBullet"/>
        <w:ind w:left="0"/>
      </w:pPr>
      <w:r>
        <w:t>State: Signals or NgRx Store (for larger state); HttpClient for data access</w:t>
      </w:r>
    </w:p>
    <w:p w14:paraId="283A27C5" w14:textId="77777777" w:rsidR="008F0CE5" w:rsidRDefault="00000000">
      <w:pPr>
        <w:pStyle w:val="ListBullet"/>
        <w:ind w:left="0"/>
      </w:pPr>
      <w:r>
        <w:t>UI: Angular Material + CDK</w:t>
      </w:r>
    </w:p>
    <w:p w14:paraId="5A146C82" w14:textId="77777777" w:rsidR="008F0CE5" w:rsidRDefault="00000000">
      <w:pPr>
        <w:pStyle w:val="ListBullet"/>
        <w:ind w:left="0"/>
      </w:pPr>
      <w:r>
        <w:t>Forms: Reactive Forms + validators (or Zod via adapters)</w:t>
      </w:r>
    </w:p>
    <w:p w14:paraId="5C939D0D" w14:textId="77777777" w:rsidR="008F0CE5" w:rsidRDefault="00000000">
      <w:pPr>
        <w:pStyle w:val="ListBullet"/>
        <w:ind w:left="0"/>
      </w:pPr>
      <w:r>
        <w:t>Testing: Jest or Karma + Jasmine; Cypress/Playwright for e2e (optional)</w:t>
      </w:r>
    </w:p>
    <w:p w14:paraId="72E71BC4" w14:textId="29E17ACF" w:rsidR="008F0CE5" w:rsidRDefault="0043247F">
      <w:pPr>
        <w:pStyle w:val="Heading1"/>
      </w:pPr>
      <w:r>
        <w:t>7</w:t>
      </w:r>
      <w:r w:rsidR="00000000">
        <w:t>. UI Screens &amp; UX Details</w:t>
      </w:r>
    </w:p>
    <w:p w14:paraId="2721263D" w14:textId="77777777" w:rsidR="008F0CE5" w:rsidRDefault="00000000">
      <w:pPr>
        <w:pStyle w:val="ListBullet"/>
        <w:ind w:left="0"/>
      </w:pPr>
      <w:r>
        <w:t>Employees List: table with search input (debounced), filters panel (status, department, date range), sort by clicking headers, pagination at bottom, bulk selection, actions toolbar.</w:t>
      </w:r>
    </w:p>
    <w:p w14:paraId="3DC4CBB3" w14:textId="77777777" w:rsidR="008F0CE5" w:rsidRDefault="00000000">
      <w:pPr>
        <w:pStyle w:val="ListBullet"/>
        <w:ind w:left="0"/>
      </w:pPr>
      <w:r>
        <w:t>Create/Edit: form with grouped sections (Personal, Job, Contact); live validation; Save/Cancel; keyboard accessible; confirmation on unsaved changes.</w:t>
      </w:r>
    </w:p>
    <w:p w14:paraId="41C76E30" w14:textId="77777777" w:rsidR="008F0CE5" w:rsidRDefault="00000000">
      <w:pPr>
        <w:pStyle w:val="ListBullet"/>
        <w:ind w:left="0"/>
      </w:pPr>
      <w:r>
        <w:t>View: read-only card layout.</w:t>
      </w:r>
    </w:p>
    <w:p w14:paraId="1ADB1150" w14:textId="77777777" w:rsidR="008F0CE5" w:rsidRDefault="00000000">
      <w:pPr>
        <w:pStyle w:val="ListBullet"/>
        <w:ind w:left="0"/>
      </w:pPr>
      <w:r>
        <w:t>404/Empty states: guide the user to create first record; provide clear CTA.</w:t>
      </w:r>
    </w:p>
    <w:p w14:paraId="6133F6CA" w14:textId="77777777" w:rsidR="008F0CE5" w:rsidRDefault="00000000">
      <w:pPr>
        <w:pStyle w:val="Heading1"/>
      </w:pPr>
      <w:r>
        <w:t>9. Implementation Guidance &amp; Snippets</w:t>
      </w:r>
    </w:p>
    <w:p w14:paraId="218F7D39" w14:textId="77777777" w:rsidR="008F0CE5" w:rsidRDefault="00000000">
      <w:r>
        <w:t>Search highlight (conceptual approach):</w:t>
      </w:r>
    </w:p>
    <w:p w14:paraId="0E0DED7B" w14:textId="58000EAC" w:rsidR="008F0CE5" w:rsidRDefault="00000000" w:rsidP="0043247F">
      <w:r>
        <w:rPr>
          <w:rFonts w:ascii="Consolas" w:eastAsia="Consolas" w:hAnsi="Consolas"/>
          <w:sz w:val="20"/>
        </w:rPr>
        <w:t>// 1) Split query into tokens by whitespace.</w:t>
      </w:r>
      <w:r>
        <w:rPr>
          <w:rFonts w:ascii="Consolas" w:eastAsia="Consolas" w:hAnsi="Consolas"/>
          <w:sz w:val="20"/>
        </w:rPr>
        <w:br/>
        <w:t>// 2) For each token, wrap case-insensitive matches in &lt;mark&gt;...&lt;/mark&gt;.</w:t>
      </w:r>
      <w:r>
        <w:rPr>
          <w:rFonts w:ascii="Consolas" w:eastAsia="Consolas" w:hAnsi="Consolas"/>
          <w:sz w:val="20"/>
        </w:rPr>
        <w:br/>
        <w:t>// 3) Ensure you escape user input to avoid breaking HTML.</w:t>
      </w:r>
    </w:p>
    <w:p w14:paraId="475C3FE1" w14:textId="77777777" w:rsidR="008F0CE5" w:rsidRDefault="00000000">
      <w:pPr>
        <w:pStyle w:val="Heading1"/>
      </w:pPr>
      <w:r>
        <w:lastRenderedPageBreak/>
        <w:t>10. Validation Rules (examples)</w:t>
      </w:r>
    </w:p>
    <w:p w14:paraId="390B7D6B" w14:textId="77777777" w:rsidR="008F0CE5" w:rsidRDefault="00000000">
      <w:pPr>
        <w:pStyle w:val="ListBullet"/>
        <w:ind w:left="0"/>
      </w:pPr>
      <w:r>
        <w:t>fullName: 2–80 chars; letters, spaces, hyphen.</w:t>
      </w:r>
    </w:p>
    <w:p w14:paraId="08D7542E" w14:textId="77777777" w:rsidR="008F0CE5" w:rsidRDefault="00000000">
      <w:pPr>
        <w:pStyle w:val="ListBullet"/>
        <w:ind w:left="0"/>
      </w:pPr>
      <w:r>
        <w:t>email: corporate domain only (e.g., @example.com).</w:t>
      </w:r>
    </w:p>
    <w:p w14:paraId="47C5282D" w14:textId="77777777" w:rsidR="008F0CE5" w:rsidRDefault="00000000">
      <w:pPr>
        <w:pStyle w:val="ListBullet"/>
        <w:ind w:left="0"/>
      </w:pPr>
      <w:r>
        <w:t>phone: E.164 or local; format as you type (stretch).</w:t>
      </w:r>
    </w:p>
    <w:p w14:paraId="71A31A6A" w14:textId="77777777" w:rsidR="008F0CE5" w:rsidRDefault="00000000">
      <w:pPr>
        <w:pStyle w:val="ListBullet"/>
        <w:ind w:left="0"/>
      </w:pPr>
      <w:r>
        <w:t>department/role/status: required; status defaults to Active.</w:t>
      </w:r>
    </w:p>
    <w:p w14:paraId="19394D12" w14:textId="77777777" w:rsidR="008F0CE5" w:rsidRDefault="00000000">
      <w:pPr>
        <w:pStyle w:val="ListBullet"/>
        <w:ind w:left="0"/>
      </w:pPr>
      <w:r>
        <w:t>dateJoined: cannot be in the future.</w:t>
      </w:r>
    </w:p>
    <w:p w14:paraId="464E690E" w14:textId="77777777" w:rsidR="008F0CE5" w:rsidRDefault="00000000">
      <w:pPr>
        <w:pStyle w:val="ListBullet"/>
        <w:ind w:left="0"/>
      </w:pPr>
      <w:r>
        <w:t>salary: non-negative number; hidden from list by default.</w:t>
      </w:r>
    </w:p>
    <w:p w14:paraId="49211CCC" w14:textId="77777777" w:rsidR="008F0CE5" w:rsidRDefault="00000000">
      <w:pPr>
        <w:pStyle w:val="Heading1"/>
      </w:pPr>
      <w:r>
        <w:t>11. Error Handling UX</w:t>
      </w:r>
    </w:p>
    <w:p w14:paraId="165A885E" w14:textId="77777777" w:rsidR="008F0CE5" w:rsidRDefault="00000000">
      <w:pPr>
        <w:pStyle w:val="ListBullet"/>
        <w:ind w:left="0"/>
      </w:pPr>
      <w:r>
        <w:t>Show inline field errors and summary at top of the form for screen reader users.</w:t>
      </w:r>
    </w:p>
    <w:p w14:paraId="2A2E31DA" w14:textId="77777777" w:rsidR="008F0CE5" w:rsidRDefault="00000000">
      <w:pPr>
        <w:pStyle w:val="ListBullet"/>
        <w:ind w:left="0"/>
      </w:pPr>
      <w:r>
        <w:t>Use toast/snackbar for success and non-blocking info.</w:t>
      </w:r>
    </w:p>
    <w:p w14:paraId="7FEFE12B" w14:textId="688CAE01" w:rsidR="008F0CE5" w:rsidRDefault="00000000" w:rsidP="0043247F">
      <w:pPr>
        <w:pStyle w:val="ListBullet"/>
        <w:ind w:left="0"/>
      </w:pPr>
      <w:r>
        <w:t>For destructive actions, require explicit confirmation.</w:t>
      </w:r>
    </w:p>
    <w:p w14:paraId="61FD3822" w14:textId="4933D4F6" w:rsidR="008F0CE5" w:rsidRDefault="00000000">
      <w:pPr>
        <w:pStyle w:val="Heading1"/>
      </w:pPr>
      <w:r>
        <w:t>1</w:t>
      </w:r>
      <w:r w:rsidR="0043247F">
        <w:t>2</w:t>
      </w:r>
      <w:r>
        <w:t>. Code Quality &amp; Tooling</w:t>
      </w:r>
    </w:p>
    <w:p w14:paraId="4A5F50A2" w14:textId="77777777" w:rsidR="008F0CE5" w:rsidRDefault="00000000">
      <w:pPr>
        <w:pStyle w:val="ListBullet"/>
        <w:ind w:left="0"/>
      </w:pPr>
      <w:r>
        <w:t>ESLint + TypeScript ESLint; Angular ESLint for Angular projects.</w:t>
      </w:r>
    </w:p>
    <w:p w14:paraId="34058DF1" w14:textId="338215E1" w:rsidR="008F0CE5" w:rsidRDefault="00000000" w:rsidP="0043247F">
      <w:pPr>
        <w:pStyle w:val="ListBullet"/>
        <w:ind w:left="0"/>
      </w:pPr>
      <w:r>
        <w:t>Prettier for formatting; consistent import order.</w:t>
      </w:r>
    </w:p>
    <w:sectPr w:rsidR="008F0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435680">
    <w:abstractNumId w:val="8"/>
  </w:num>
  <w:num w:numId="2" w16cid:durableId="1779134990">
    <w:abstractNumId w:val="6"/>
  </w:num>
  <w:num w:numId="3" w16cid:durableId="2113473938">
    <w:abstractNumId w:val="5"/>
  </w:num>
  <w:num w:numId="4" w16cid:durableId="1932348412">
    <w:abstractNumId w:val="4"/>
  </w:num>
  <w:num w:numId="5" w16cid:durableId="721636157">
    <w:abstractNumId w:val="7"/>
  </w:num>
  <w:num w:numId="6" w16cid:durableId="1964145874">
    <w:abstractNumId w:val="3"/>
  </w:num>
  <w:num w:numId="7" w16cid:durableId="1072504622">
    <w:abstractNumId w:val="2"/>
  </w:num>
  <w:num w:numId="8" w16cid:durableId="1560095410">
    <w:abstractNumId w:val="1"/>
  </w:num>
  <w:num w:numId="9" w16cid:durableId="96345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961"/>
    <w:rsid w:val="00034616"/>
    <w:rsid w:val="0006063C"/>
    <w:rsid w:val="0015074B"/>
    <w:rsid w:val="0029639D"/>
    <w:rsid w:val="00326F90"/>
    <w:rsid w:val="0043247F"/>
    <w:rsid w:val="008F0C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2AF7E"/>
  <w14:defaultImageDpi w14:val="300"/>
  <w15:docId w15:val="{93C76A87-1E7D-438F-B496-52C8DBC6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531</Words>
  <Characters>3558</Characters>
  <Application>Microsoft Office Word</Application>
  <DocSecurity>0</DocSecurity>
  <Lines>122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Chirag Agarwal</cp:lastModifiedBy>
  <cp:revision>2</cp:revision>
  <dcterms:created xsi:type="dcterms:W3CDTF">2013-12-23T23:15:00Z</dcterms:created>
  <dcterms:modified xsi:type="dcterms:W3CDTF">2026-02-27T09:26:00Z</dcterms:modified>
  <cp:category/>
</cp:coreProperties>
</file>